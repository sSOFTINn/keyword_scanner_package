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Keyword Scan Report</w:t>
      </w:r>
    </w:p>
    <w:p>
      <w:r>
        <w:t>Scan completed on: 2025-11-13 14:00:00</w:t>
      </w:r>
    </w:p>
    <w:p>
      <w:r>
        <w:t>Total matches: 67</w:t>
        <w:br/>
      </w:r>
    </w:p>
    <w:p>
      <w:pPr>
        <w:pStyle w:val="ListBullet"/>
      </w:pPr>
      <w:r>
        <w:t>File: C:\Program Files (x86)\Steam\resource\filter_profanity_ukrainian_cached.txt</w:t>
      </w:r>
    </w:p>
    <w:p>
      <w:r>
        <w:t>Keywords / patterns: дск, дск, дск</w:t>
      </w:r>
    </w:p>
    <w:p>
      <w:pPr>
        <w:pStyle w:val="ListBullet"/>
      </w:pPr>
      <w:r>
        <w:t>File: C:\Program Files (x86)\Steam\resource\vgui_bulgarian.txt</w:t>
      </w:r>
    </w:p>
    <w:p>
      <w:r>
        <w:t>Keywords / patterns: дск, дск, дск</w:t>
      </w:r>
    </w:p>
    <w:p>
      <w:pPr>
        <w:pStyle w:val="ListBullet"/>
      </w:pPr>
      <w:r>
        <w:t>File: C:\Program Files (x86)\Steam\public\steamui_bulgarian.txt</w:t>
      </w:r>
    </w:p>
    <w:p>
      <w:r>
        <w:t>Keywords / patterns: дск, дск, дск</w:t>
      </w:r>
    </w:p>
    <w:p>
      <w:pPr>
        <w:pStyle w:val="ListBullet"/>
      </w:pPr>
      <w:r>
        <w:t>File: C:\Program Files (x86)\Steam\public\steamui_russian.txt</w:t>
      </w:r>
    </w:p>
    <w:p>
      <w:r>
        <w:t>Keywords / patterns: дск, дск, дск</w:t>
      </w:r>
    </w:p>
    <w:p>
      <w:pPr>
        <w:pStyle w:val="ListBullet"/>
      </w:pPr>
      <w:r>
        <w:t>File: D:\SteamLibrary\steamapps\common\dota 2 beta\game\dota_addons\npx_2019\resource\addon_ukrainian.txt</w:t>
      </w:r>
    </w:p>
    <w:p>
      <w:r>
        <w:t>Keywords / patterns: таємно, таємно, таємно, таємно</w:t>
      </w:r>
    </w:p>
    <w:p>
      <w:pPr>
        <w:pStyle w:val="ListBullet"/>
      </w:pPr>
      <w:r>
        <w:t>File: D:\SteamLibrary\steamapps\common\dota 2 beta\game\core\resource\countries_bulgarian.txt</w:t>
      </w:r>
    </w:p>
    <w:p>
      <w:r>
        <w:t>Keywords / patterns: дск, дск, дск</w:t>
      </w:r>
    </w:p>
    <w:p>
      <w:pPr>
        <w:pStyle w:val="ListBullet"/>
      </w:pPr>
      <w:r>
        <w:t>File: D:\SteamLibrary\steamapps\common\dota 2 beta\game\core\resource\countries_russian.txt</w:t>
      </w:r>
    </w:p>
    <w:p>
      <w:r>
        <w:t>Keywords / patterns: дск, дск, дск</w:t>
      </w:r>
    </w:p>
    <w:p>
      <w:pPr>
        <w:pStyle w:val="ListBullet"/>
      </w:pPr>
      <w:r>
        <w:t>File: D:\SteamLibrary\steamapps\common\dota 2 beta\game\core\resource\valve_bulgarian.txt</w:t>
      </w:r>
    </w:p>
    <w:p>
      <w:r>
        <w:t>Keywords / patterns: дск, дск, дск</w:t>
      </w:r>
    </w:p>
    <w:p>
      <w:pPr>
        <w:pStyle w:val="ListBullet"/>
      </w:pPr>
      <w:r>
        <w:t>File: D:\SteamLibrary\steamapps\common\dota 2 beta\game\core\resource\valve_russian.txt</w:t>
      </w:r>
    </w:p>
    <w:p>
      <w:r>
        <w:t>Keywords / patterns: дск, дск, дск</w:t>
      </w:r>
    </w:p>
    <w:p>
      <w:pPr>
        <w:pStyle w:val="ListBullet"/>
      </w:pPr>
      <w:r>
        <w:t>File: D:\SteamLibrary\steamapps\common\dota 2 beta\game\core\panorama\localization\panorama_bulgarian.txt</w:t>
      </w:r>
    </w:p>
    <w:p>
      <w:r>
        <w:t>Keywords / patterns: дск, дск, дск, дсп, дсп</w:t>
      </w:r>
    </w:p>
    <w:p>
      <w:pPr>
        <w:pStyle w:val="ListBullet"/>
      </w:pPr>
      <w:r>
        <w:t>File: D:\SteamLibrary\steamapps\common\dota 2 beta\game\core\panorama\localization\panorama_russian.txt</w:t>
      </w:r>
    </w:p>
    <w:p>
      <w:r>
        <w:t>Keywords / patterns: дск, дск, дск</w:t>
      </w:r>
    </w:p>
    <w:p>
      <w:pPr>
        <w:pStyle w:val="ListBullet"/>
      </w:pPr>
      <w:r>
        <w:t>File: E:\Магістр\Програмний додаток автентифікації за голосом\Магістерська.pdf</w:t>
      </w:r>
    </w:p>
    <w:p>
      <w:r>
        <w:t>Keywords / patterns: псі</w:t>
      </w:r>
    </w:p>
    <w:p>
      <w:pPr>
        <w:pStyle w:val="ListBullet"/>
      </w:pPr>
      <w:r>
        <w:t>File: E:\Магістр\Зразок\Методичні рекомендації з виконання атестаційних робіт.pdf</w:t>
      </w:r>
    </w:p>
    <w:p>
      <w:r>
        <w:t>Keywords / patterns: дск, дск, дск</w:t>
      </w:r>
    </w:p>
    <w:p>
      <w:pPr>
        <w:pStyle w:val="ListBullet"/>
      </w:pPr>
      <w:r>
        <w:t>File: E:\Магістр\Програмний додаток автентифікації за голосом\Магістратура.docx</w:t>
      </w:r>
    </w:p>
    <w:p>
      <w:r>
        <w:t>Keywords / patterns: псі</w:t>
      </w:r>
    </w:p>
    <w:p>
      <w:pPr>
        <w:pStyle w:val="ListBullet"/>
      </w:pPr>
      <w:r>
        <w:t>File: E:\Магістр\Магістратура2.docx</w:t>
      </w:r>
    </w:p>
    <w:p>
      <w:r>
        <w:t>Keywords / patterns: псі</w:t>
      </w:r>
    </w:p>
    <w:p>
      <w:pPr>
        <w:pStyle w:val="ListBullet"/>
      </w:pPr>
      <w:r>
        <w:t>File: E:\Mobil\Бокал\Кваліфік_р-та бас.docx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E:\Mobil\KBITS\KbITS_Lec3.docx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E:\Mobil\KBITS\KbITS_Lec4.docx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E:\Mobil\KBITS\KbITS_Lec8.docx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E:\Mobil\KBITS\KbITS_Lec5.docx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E:\Mobil\KBITS\KbITS_Lec7.docx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E:\Mobil\KBITS\KbITS_Lec9.docx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E:\Mobil\Documents\TZI.docx</w:t>
      </w:r>
    </w:p>
    <w:p>
      <w:r>
        <w:t>Keywords / patterns: дск, дск, дск, секретно, секретно, секретно</w:t>
      </w:r>
    </w:p>
    <w:p>
      <w:pPr>
        <w:pStyle w:val="ListBullet"/>
      </w:pPr>
      <w:r>
        <w:t>File: E:\Mobil\Documents\Бойов Статут.pdf</w:t>
      </w:r>
    </w:p>
    <w:p>
      <w:r>
        <w:t>Keywords / patterns: таємно, таємно, таємно, таємно</w:t>
      </w:r>
    </w:p>
    <w:p>
      <w:pPr>
        <w:pStyle w:val="ListBullet"/>
      </w:pPr>
      <w:r>
        <w:t>File: E:\Mobil\Documents\наказ шифр.docx</w:t>
      </w:r>
    </w:p>
    <w:p>
      <w:r>
        <w:t>Keywords / patterns: дск, дск, дск</w:t>
      </w:r>
    </w:p>
    <w:p>
      <w:pPr>
        <w:pStyle w:val="ListBullet"/>
      </w:pPr>
      <w:r>
        <w:t>File: E:\Mobil\Documents\Лок.docx</w:t>
      </w:r>
    </w:p>
    <w:p>
      <w:r>
        <w:t>Keywords / patterns: секретно, секретно, секретно, звдт</w:t>
      </w:r>
    </w:p>
    <w:p>
      <w:pPr>
        <w:pStyle w:val="ListBullet"/>
      </w:pPr>
      <w:r>
        <w:t>File: E:\Mobil\Documents\На 3-ку.docx</w:t>
      </w:r>
    </w:p>
    <w:p>
      <w:r>
        <w:t>Keywords / patterns: секретно, секретно, секретно, звдт</w:t>
      </w:r>
    </w:p>
    <w:p>
      <w:pPr>
        <w:pStyle w:val="ListBullet"/>
      </w:pPr>
      <w:r>
        <w:t>File: E:\Mobil\Documents\ОВЗ.docx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E:\Mobil\Documents\ПК\Курсова робота ПК.docx</w:t>
      </w:r>
    </w:p>
    <w:p>
      <w:r>
        <w:t>Keywords / patterns: таємно, таємно, секретно, секретно, таємно, секретно, таємно</w:t>
      </w:r>
    </w:p>
    <w:p>
      <w:pPr>
        <w:pStyle w:val="ListBullet"/>
      </w:pPr>
      <w:r>
        <w:t>File: E:\Mobil\Documents\Бойов Статут.docx</w:t>
      </w:r>
    </w:p>
    <w:p>
      <w:r>
        <w:t>Keywords / patterns: таємно, таємно, таємно, таємно</w:t>
      </w:r>
    </w:p>
    <w:p>
      <w:pPr>
        <w:pStyle w:val="ListBullet"/>
      </w:pPr>
      <w:r>
        <w:t>File: E:\Mobil\Documents\ПК\ПК Лабораторне № 08\ПК ЛР № 08 завд 2020.pdf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E:\Mobil\Documents\ПК\ПК Лабораторне № 07\ПК ЛР № 07 завд 2020.pdf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E:\Mobil\Documents\ПК\ПК Мельник\Лабораторна робота № 5 Мельник.docx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E:\Mobil\Documents\ПК\ПК Лабораторне № 05\ПК ЛР № 05 завд 2020.pdf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E:\Mobil\Documents\ПК\ПК Лабораторне № 08\ПК ЛР № 08 завд 2020.docx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E:\Mobil\Documents\ПК\шепляков калина\Основа.docx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E:\Mobil\Documents\ПК\ПК Лабораторне № 05\Лабораторна робота № 5 Калітовський.docx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E:\Mobil\Documents\ПК\ПК Лабораторне № 07\ПК ЛР № 07 завд 2020.docx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E:\Mobil\Documents\ПК\курсова Бондарчук\Розділ 1. Проблема.docx</w:t>
      </w:r>
    </w:p>
    <w:p>
      <w:r>
        <w:t>Keywords / patterns: таємно, таємно, секретно, секретно, таємно, секретно, таємно</w:t>
      </w:r>
    </w:p>
    <w:p>
      <w:pPr>
        <w:pStyle w:val="ListBullet"/>
      </w:pPr>
      <w:r>
        <w:t>File: E:\Mobil\Documents\ПК\курсова Бондарчук\Розділ 2. Загальні дані та опис алгоритму.docx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E:\Mobil\Documents\ПК\Курсач\Rohoza_magistr.pdf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E:\Mobil\Documents\ПК\Курсач\TZI_book.pdf</w:t>
      </w:r>
    </w:p>
    <w:p>
      <w:r>
        <w:t>Keywords / patterns: таємно, таємно, секретно, секретно, таємно, секретно, таємно</w:t>
      </w:r>
    </w:p>
    <w:p>
      <w:pPr>
        <w:pStyle w:val="ListBullet"/>
      </w:pPr>
      <w:r>
        <w:t>File: E:\Mobil\Documents\ПК\ПК Лабораторне № 05\ПК ЛР № 05 завд 2020.docx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E:\Mobil\Documents\ПК\Курсач\Dissertation_Navrotskyi.pdf</w:t>
      </w:r>
    </w:p>
    <w:p>
      <w:r>
        <w:t>Keywords / patterns: таємно, таємно, секретно, секретно, таємно, секретно, таємно</w:t>
      </w:r>
    </w:p>
    <w:p>
      <w:pPr>
        <w:pStyle w:val="ListBullet"/>
      </w:pPr>
      <w:r>
        <w:t>File: E:\Mobil\Documents\НПЗ ТЗІ та КБ\Лекція 3 НОРМАТИВНО-ПРАВОВЕ ЗАБЕЗПЕЧЕННЯ.pdf</w:t>
      </w:r>
    </w:p>
    <w:p>
      <w:r>
        <w:t>Keywords / patterns: таємно, таємно, таємно, таємно</w:t>
      </w:r>
    </w:p>
    <w:p>
      <w:pPr>
        <w:pStyle w:val="ListBullet"/>
      </w:pPr>
      <w:r>
        <w:t>File: E:\Mobil\Documents\ПК\Курсач\Курсач.docx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E:\Mobil\Documents\FOTKV\03_ФОТКВІ Лекція № 03.pdf</w:t>
      </w:r>
    </w:p>
    <w:p>
      <w:r>
        <w:t>Keywords / patterns: таємно, таємно, таємно, таємно</w:t>
      </w:r>
    </w:p>
    <w:p>
      <w:pPr>
        <w:pStyle w:val="ListBullet"/>
      </w:pPr>
      <w:r>
        <w:t>File: E:\Mobil\Documents\FOTKV\08_ФОТКВІ Практичне № 03.pdf</w:t>
      </w:r>
    </w:p>
    <w:p>
      <w:r>
        <w:t>Keywords / patterns: таємно, таємно, таємно, таємно</w:t>
      </w:r>
    </w:p>
    <w:p>
      <w:pPr>
        <w:pStyle w:val="ListBullet"/>
      </w:pPr>
      <w:r>
        <w:t>File: E:\Mobil\Documents\FOTKV\10_ФОТКВІ Практичне № 04.pdf</w:t>
      </w:r>
    </w:p>
    <w:p>
      <w:r>
        <w:t>Keywords / patterns: таємно, таємно, секретно, секретно, таємно, секретно, таємно</w:t>
      </w:r>
    </w:p>
    <w:p>
      <w:pPr>
        <w:pStyle w:val="ListBullet"/>
      </w:pPr>
      <w:r>
        <w:t>File: E:\Mobil\Documents\FOTKV\12_ФОТКВІ Лабораторне № 03.pdf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E:\Mobil\Documents\ПК\КРАТОВСЬКИЙ\Кратовський курсова робота.docx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E:\Mobil\Documents\Тактіка.docx</w:t>
      </w:r>
    </w:p>
    <w:p>
      <w:r>
        <w:t>Keywords / patterns: таємно, таємно, для службового користування, для службового користування, секретно, секретно, таємно, секретно, таємно, звдт</w:t>
      </w:r>
    </w:p>
    <w:p>
      <w:pPr>
        <w:pStyle w:val="ListBullet"/>
      </w:pPr>
      <w:r>
        <w:t>File: E:\Mobil\Documents\FOTKV\18_ФОТКВІ Лекція № 06.pdf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E:\Mobil\Documents\FOTKV\21_ФОТКВІ Лекція № 09.pdf</w:t>
      </w:r>
    </w:p>
    <w:p>
      <w:r>
        <w:t>Keywords / patterns: таємно, таємно, таємно, таємно</w:t>
      </w:r>
    </w:p>
    <w:p>
      <w:pPr>
        <w:pStyle w:val="ListBullet"/>
      </w:pPr>
      <w:r>
        <w:t>File: E:\Mobil\Documents\FOTKV\22_ФОТКВІ Практичне № 08.pdf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E:\Mobil\Documents\FOTKV\23_ФОТКВІ Практичне № 09.pdf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E:\Mobil\Documents\FOTKV\26_ФОТКВІ Практичне № 11.pdf</w:t>
      </w:r>
    </w:p>
    <w:p>
      <w:r>
        <w:t>Keywords / patterns: таємно, таємно, таємно, таємно</w:t>
      </w:r>
    </w:p>
    <w:p>
      <w:pPr>
        <w:pStyle w:val="ListBullet"/>
      </w:pPr>
      <w:r>
        <w:t>File: E:\Mobil\Documents\FOTKV\25_ФОТКВІ Лабораторне № 05.pdf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E:\Mobil\Documents\FOTKV\28_ФОТКВІ Лабораторне № 06.pdf</w:t>
      </w:r>
    </w:p>
    <w:p>
      <w:r>
        <w:t>Keywords / patterns: секретно, секретно, секретно</w:t>
      </w:r>
    </w:p>
    <w:p>
      <w:pPr>
        <w:pStyle w:val="ListBullet"/>
      </w:pPr>
      <w:r>
        <w:t>File: E:\Mobil\Documents\FOTKV\_ПНД ФОТКВІ.pdf</w:t>
      </w:r>
    </w:p>
    <w:p>
      <w:r>
        <w:t>Keywords / patterns: таємно, таємно, таємно, таємно</w:t>
      </w:r>
    </w:p>
    <w:p>
      <w:pPr>
        <w:pStyle w:val="ListBullet"/>
      </w:pPr>
      <w:r>
        <w:t>File: E:\Mobil\Documents\FOTKV\_РПНД ФОТКВІ.pdf</w:t>
      </w:r>
    </w:p>
    <w:p>
      <w:r>
        <w:t>Keywords / patterns: таємно, таємно, таємно, таємно</w:t>
      </w:r>
    </w:p>
    <w:p>
      <w:pPr>
        <w:pStyle w:val="ListBullet"/>
      </w:pPr>
      <w:r>
        <w:t>File: E:\Mobil\Documents\ПК\Курсач\ПК_системи шифрування.pdf</w:t>
      </w:r>
    </w:p>
    <w:p>
      <w:r>
        <w:t>Keywords / patterns: таємно, таємно, секретно, секретно, таємно, секретно, таємно</w:t>
      </w:r>
    </w:p>
    <w:p>
      <w:pPr>
        <w:pStyle w:val="ListBullet"/>
      </w:pPr>
      <w:r>
        <w:t>File: E:\Code\keyword_scanner_package\keyword_scanner\dictionary.txt</w:t>
      </w:r>
    </w:p>
    <w:p>
      <w:r>
        <w:t>Keywords / patterns: таємно, таємно, дск, дск, для службового користування, дск, для службового користування, секретно, секретно, дсп, для служебного пользования, дсп, таємно, секретно, таємно, звдт, псі</w:t>
      </w:r>
    </w:p>
    <w:p>
      <w:pPr>
        <w:pStyle w:val="ListBullet"/>
      </w:pPr>
      <w:r>
        <w:t>File: E:\Code\keyword_scanner_package\keyword_scanner\scan_log.txt</w:t>
      </w:r>
    </w:p>
    <w:p>
      <w:r>
        <w:t>Keywords / patterns: таємно, таємно, дск, дск, для службового користування, дск, для службового користування, секретно, секретно, дсп, для служебного пользования, дсп, таємно, секретно, таємно, звдт, псі</w:t>
      </w:r>
    </w:p>
    <w:p>
      <w:pPr>
        <w:pStyle w:val="ListBullet"/>
      </w:pPr>
      <w:r>
        <w:t>File: E:\Code\keyword_scanner_package\keyword_scanner\dist\dictionary.txt</w:t>
      </w:r>
    </w:p>
    <w:p>
      <w:r>
        <w:t>Keywords / patterns: таємно, таємно, дск, дск, для службового користування, дск, для службового користування, секретно, секретно, дсп, для служебного пользования, дсп, таємно, секретно, таємно, звдт, псі</w:t>
      </w:r>
    </w:p>
    <w:p>
      <w:pPr>
        <w:pStyle w:val="ListBullet"/>
      </w:pPr>
      <w:r>
        <w:t>File: E:\Code\keyword_scanner_package\keyword_scanner\scan_report.docx</w:t>
      </w:r>
    </w:p>
    <w:p>
      <w:r>
        <w:t>Keywords / patterns: таємно, таємно, дск, дск, для службового користування, дск, для службового користування, секретно, секретно, дсп, для служебного пользования, дсп, таємно, секретно, таємно, звдт, псі</w:t>
      </w:r>
    </w:p>
    <w:p>
      <w:pPr>
        <w:pStyle w:val="ListBullet"/>
      </w:pPr>
      <w:r>
        <w:t>File: E:\Mobil\Documents\TRESH\Pomoga kafedr.docx</w:t>
      </w:r>
    </w:p>
    <w:p>
      <w:r>
        <w:t>Keywords / patterns: таємно, таємно, дск, дск, для службового користування, дск, для службового користування, секретно, секретно, таємно, секретно, таємно, звдт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